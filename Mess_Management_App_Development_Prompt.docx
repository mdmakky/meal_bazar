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Modern Bangladesh Mess Management App</w:t>
      </w:r>
    </w:p>
    <w:p>
      <w:pPr>
        <w:jc w:val="center"/>
      </w:pPr>
      <w:r>
        <w:rPr>
          <w:i/>
          <w:sz w:val="22"/>
        </w:rPr>
        <w:t>Complete Development Prompt / Product Specification</w:t>
      </w:r>
    </w:p>
    <w:p>
      <w:r>
        <w:t>Modern Bangladesh Mess Management App — Development Prompt</w:t>
      </w:r>
      <w:r>
        <w:br/>
      </w:r>
    </w:p>
    <w:p>
      <w:r>
        <w:t>Build a complete, modern, production-ready Mess Management &amp; Meal Management Application for Bangladesh, inspired by the core workflow of popular Bangladeshi mess-management platforms, but with a cleaner UI/UX, highly dynamic architecture, and full customization/editing capabilities.</w:t>
      </w:r>
      <w:r>
        <w:br/>
      </w:r>
    </w:p>
    <w:p>
      <w:r>
        <w:t>The application should be designed for Bachelor Mess, Student Mess, Hostel, Shared Apartment, Family/Group Meal Management, and Small Boarding Houses.</w:t>
      </w:r>
      <w:r>
        <w:br/>
      </w:r>
    </w:p>
    <w:p>
      <w:r>
        <w:t>The main goal is to make daily mess management extremely simple while automatically calculating meals, bazar expenses, member balances, meal rates, dues, and monthly summaries.</w:t>
      </w:r>
      <w:r>
        <w:br/>
      </w:r>
    </w:p>
    <w:p>
      <w:r>
        <w:rPr>
          <w:b/>
        </w:rPr>
        <w:t>1. CORE PRODUCT CONCEPT</w:t>
      </w:r>
      <w:r>
        <w:br/>
      </w:r>
      <w:r>
        <w:t>- Manager/Admin can create and manage a mess.</w:t>
      </w:r>
      <w:r>
        <w:br/>
      </w:r>
      <w:r>
        <w:t>- Members/users can be added dynamically.</w:t>
      </w:r>
      <w:r>
        <w:br/>
      </w:r>
      <w:r>
        <w:t>- Each member can have their own meal count.</w:t>
      </w:r>
      <w:r>
        <w:br/>
      </w:r>
      <w:r>
        <w:t>- Daily meals can be entered easily.</w:t>
      </w:r>
      <w:r>
        <w:br/>
      </w:r>
      <w:r>
        <w:t>- Meals can be represented in compact formats such as: 0 5 5 1 1 5.</w:t>
      </w:r>
      <w:r>
        <w:br/>
      </w:r>
      <w:r>
        <w:t>- Support configurable meal types such as Breakfast, Lunch, Dinner, Snacks.</w:t>
      </w:r>
      <w:r>
        <w:br/>
      </w:r>
      <w:r>
        <w:t>- Number and names of meal types must be configurable.</w:t>
      </w:r>
      <w:r>
        <w:br/>
      </w:r>
    </w:p>
    <w:p>
      <w:r>
        <w:rPr>
          <w:b/>
        </w:rPr>
        <w:t>2. USER ROLES</w:t>
      </w:r>
      <w:r>
        <w:br/>
      </w:r>
      <w:r>
        <w:t>Super Admin: manage platform, messes, users, analytics, suspension/deletion and system settings.</w:t>
      </w:r>
      <w:r>
        <w:br/>
      </w:r>
      <w:r>
        <w:t>Mess Manager/Admin: manage mess, members, meals, bazar, expenses, deposits, reports and settings.</w:t>
      </w:r>
      <w:r>
        <w:br/>
      </w:r>
      <w:r>
        <w:t>Member: view own meals, balance, bazar, expenses, reports, announcements and edit own profile.</w:t>
      </w:r>
      <w:r>
        <w:br/>
      </w:r>
      <w:r>
        <w:t>Permissions should be configurable rather than hardcoded.</w:t>
      </w:r>
      <w:r>
        <w:br/>
      </w:r>
    </w:p>
    <w:p>
      <w:r>
        <w:rPr>
          <w:b/>
        </w:rPr>
        <w:t>3. AUTHENTICATION</w:t>
      </w:r>
      <w:r>
        <w:br/>
      </w:r>
      <w:r>
        <w:t>Implement registration, login, logout, forgot/reset password, verification where supported, profile management, password change and session management.</w:t>
      </w:r>
      <w:r>
        <w:br/>
      </w:r>
      <w:r>
        <w:t>Support Bangladesh phone format +8801XXXXXXXXX.</w:t>
      </w:r>
      <w:r>
        <w:br/>
      </w:r>
      <w:r>
        <w:t>Allow joining through invitation link, code, QR code and manager approval.</w:t>
      </w:r>
      <w:r>
        <w:br/>
      </w:r>
    </w:p>
    <w:p>
      <w:r>
        <w:rPr>
          <w:b/>
        </w:rPr>
        <w:t>4. MESS CREATION</w:t>
      </w:r>
      <w:r>
        <w:br/>
      </w:r>
      <w:r>
        <w:t>Fields: mess name, address, description, start date, monthly cycle/start day, currency, meal types, default calculation method, manager, logo/image and contact information.</w:t>
      </w:r>
      <w:r>
        <w:br/>
      </w:r>
      <w:r>
        <w:t>Creator automatically becomes Manager.</w:t>
      </w:r>
      <w:r>
        <w:br/>
      </w:r>
    </w:p>
    <w:p>
      <w:r>
        <w:rPr>
          <w:b/>
        </w:rPr>
        <w:t>5. MEMBER MANAGEMENT</w:t>
      </w:r>
      <w:r>
        <w:br/>
      </w:r>
      <w:r>
        <w:t>Add/edit/remove/deactivate/restore members, change role, assign manager, view profile, meals, deposits and balance.</w:t>
      </w:r>
      <w:r>
        <w:br/>
      </w:r>
      <w:r>
        <w:t>Fields: name, phone, email, photo, join date, role, status, room/seat and notes.</w:t>
      </w:r>
      <w:r>
        <w:br/>
      </w:r>
      <w:r>
        <w:t>Use Active, Inactive and Left Mess states. Preserve historical financial data.</w:t>
      </w:r>
      <w:r>
        <w:br/>
      </w:r>
    </w:p>
    <w:p>
      <w:r>
        <w:rPr>
          <w:b/>
        </w:rPr>
        <w:t>6. DAILY MEAL MANAGEMENT</w:t>
      </w:r>
      <w:r>
        <w:br/>
      </w:r>
      <w:r>
        <w:t>Provide a fast meal-entry table with Member, Breakfast, Lunch, Dinner and Total.</w:t>
      </w:r>
      <w:r>
        <w:br/>
      </w:r>
      <w:r>
        <w:t>Also support compact entry such as Arafat → 1 1 1.</w:t>
      </w:r>
      <w:r>
        <w:br/>
      </w:r>
      <w:r>
        <w:t>Support add/edit/delete, bulk entry, copy previous day, meal patterns, absence/presence, day lock/unlock.</w:t>
      </w:r>
      <w:r>
        <w:br/>
      </w:r>
      <w:r>
        <w:t>Allow managers to configure whether members can edit meals.</w:t>
      </w:r>
      <w:r>
        <w:br/>
      </w:r>
    </w:p>
    <w:p>
      <w:r>
        <w:rPr>
          <w:b/>
        </w:rPr>
        <w:t>7. QUICK MEAL ENTRY</w:t>
      </w:r>
      <w:r>
        <w:br/>
      </w:r>
      <w:r>
        <w:t>Mobile-first one-tap +/− controls, long press, keyboard input and swipe-friendly interaction.</w:t>
      </w:r>
      <w:r>
        <w:br/>
      </w:r>
      <w:r>
        <w:t>Automatically calculate daily and monthly meal totals.</w:t>
      </w:r>
      <w:r>
        <w:br/>
      </w:r>
    </w:p>
    <w:p>
      <w:r>
        <w:rPr>
          <w:b/>
        </w:rPr>
        <w:t>8. CUSTOM MEAL SYSTEM</w:t>
      </w:r>
      <w:r>
        <w:br/>
      </w:r>
      <w:r>
        <w:t>Do not hardcode breakfast/lunch/dinner. Allow adding, renaming, deleting, reordering, enabling/disabling and setting defaults for meal types. All calculations adapt dynamically.</w:t>
      </w:r>
      <w:r>
        <w:br/>
      </w:r>
    </w:p>
    <w:p>
      <w:r>
        <w:rPr>
          <w:b/>
        </w:rPr>
        <w:t>9. BAZAR MANAGEMENT</w:t>
      </w:r>
      <w:r>
        <w:br/>
      </w:r>
      <w:r>
        <w:t>Create a complete Bazar/Shopping module.</w:t>
      </w:r>
      <w:r>
        <w:br/>
      </w:r>
      <w:r>
        <w:t>Bazar entry: date, buyer, category, items, quantity, unit, price, total, receipt/image and notes.</w:t>
      </w:r>
      <w:r>
        <w:br/>
      </w:r>
      <w:r>
        <w:t>Support add/edit/delete, receipt upload, search and filtering by member/date/category.</w:t>
      </w:r>
      <w:r>
        <w:br/>
      </w:r>
    </w:p>
    <w:p>
      <w:r>
        <w:rPr>
          <w:b/>
        </w:rPr>
        <w:t>10. BAZAR SHARING</w:t>
      </w:r>
      <w:r>
        <w:br/>
      </w:r>
      <w:r>
        <w:t>Provide a clean shareable summary with buyer, items and total.</w:t>
      </w:r>
      <w:r>
        <w:br/>
      </w:r>
      <w:r>
        <w:t>Support copy, WhatsApp, Messenger, native mobile share, image/PDF generation.</w:t>
      </w:r>
      <w:r>
        <w:br/>
      </w:r>
    </w:p>
    <w:p>
      <w:r>
        <w:rPr>
          <w:b/>
        </w:rPr>
        <w:t>11. EXPENSE MANAGEMENT</w:t>
      </w:r>
      <w:r>
        <w:br/>
      </w:r>
      <w:r>
        <w:t>Separate general expenses from bazar.</w:t>
      </w:r>
      <w:r>
        <w:br/>
      </w:r>
      <w:r>
        <w:t>Categories: Bazar, Electricity, Gas, WiFi, Water, Rent, Maid, Cleaning, Maintenance and Other.</w:t>
      </w:r>
      <w:r>
        <w:br/>
      </w:r>
      <w:r>
        <w:t>Allow custom categories and fields for amount, date, category, paid by, description, receipt and notes.</w:t>
      </w:r>
      <w:r>
        <w:br/>
      </w:r>
    </w:p>
    <w:p>
      <w:r>
        <w:rPr>
          <w:b/>
        </w:rPr>
        <w:t>12. DEPOSIT / ADVANCE MANAGEMENT</w:t>
      </w:r>
      <w:r>
        <w:br/>
      </w:r>
      <w:r>
        <w:t>Track member deposits with amount, date, member, payment method, reference and notes.</w:t>
      </w:r>
      <w:r>
        <w:br/>
      </w:r>
      <w:r>
        <w:t>Payment methods: Cash, bKash, Nagad, Bank and Other.</w:t>
      </w:r>
      <w:r>
        <w:br/>
      </w:r>
      <w:r>
        <w:t>Maintain transaction history/audit logs.</w:t>
      </w:r>
      <w:r>
        <w:br/>
      </w:r>
    </w:p>
    <w:p>
      <w:r>
        <w:rPr>
          <w:b/>
        </w:rPr>
        <w:t>13. AUTOMATIC MEAL RATE</w:t>
      </w:r>
      <w:r>
        <w:br/>
      </w:r>
      <w:r>
        <w:t>Meal Rate = Total Food Expense / Total Meals.</w:t>
      </w:r>
      <w:r>
        <w:br/>
      </w:r>
      <w:r>
        <w:t>Member Food Cost = Member Meals × Meal Rate.</w:t>
      </w:r>
      <w:r>
        <w:br/>
      </w:r>
      <w:r>
        <w:t>Example: 85 meals × ৳30 = ৳2,550.</w:t>
      </w:r>
      <w:r>
        <w:br/>
      </w:r>
    </w:p>
    <w:p>
      <w:r>
        <w:rPr>
          <w:b/>
        </w:rPr>
        <w:t>14. MONTHLY BILL CALCULATION</w:t>
      </w:r>
      <w:r>
        <w:br/>
      </w:r>
      <w:r>
        <w:t>Calculate total meals, food expense, meal rate, food cost, additional expenses, deposits, current balance, due and advance.</w:t>
      </w:r>
      <w:r>
        <w:br/>
      </w:r>
      <w:r>
        <w:t>Example:</w:t>
      </w:r>
      <w:r>
        <w:br/>
      </w:r>
      <w:r>
        <w:t>Food Cost ৳2,550 + WiFi ৳200 + Electricity ৳300 + Other ৳100 = ৳3,150.</w:t>
      </w:r>
      <w:r>
        <w:br/>
      </w:r>
      <w:r>
        <w:t>Deposit ৳4,000 → ৳850 advance.</w:t>
      </w:r>
      <w:r>
        <w:br/>
      </w:r>
      <w:r>
        <w:t>Calculation system must be configurable.</w:t>
      </w:r>
      <w:r>
        <w:br/>
      </w:r>
    </w:p>
    <w:p>
      <w:r>
        <w:rPr>
          <w:b/>
        </w:rPr>
        <w:t>15. COST-SHARING METHODS</w:t>
      </w:r>
      <w:r>
        <w:br/>
      </w:r>
      <w:r>
        <w:t>Support meal-based, equal split, custom split and weighted split.</w:t>
      </w:r>
      <w:r>
        <w:br/>
      </w:r>
      <w:r>
        <w:t>Allow choosing the method for each expense.</w:t>
      </w:r>
      <w:r>
        <w:br/>
      </w:r>
    </w:p>
    <w:p>
      <w:r>
        <w:rPr>
          <w:b/>
        </w:rPr>
        <w:t>16. DASHBOARD</w:t>
      </w:r>
      <w:r>
        <w:br/>
      </w:r>
      <w:r>
        <w:t>Show total members, today's meals, current meal rate, total bazar, total expenses, deposits, dues, advances and current month cost.</w:t>
      </w:r>
      <w:r>
        <w:br/>
      </w:r>
      <w:r>
        <w:t>Charts: daily meal trend, monthly expense trend, bazar spending, member meal distribution and expense categories.</w:t>
      </w:r>
      <w:r>
        <w:br/>
      </w:r>
      <w:r>
        <w:t>Responsive and mobile-first.</w:t>
      </w:r>
      <w:r>
        <w:br/>
      </w:r>
    </w:p>
    <w:p>
      <w:r>
        <w:rPr>
          <w:b/>
        </w:rPr>
        <w:t>17. MEMBER DASHBOARD</w:t>
      </w:r>
      <w:r>
        <w:br/>
      </w:r>
      <w:r>
        <w:t>Show today's meals, monthly meals, current meal rate, food cost, additional expenses, total paid, current due/advance and recent transactions/bazar entries.</w:t>
      </w:r>
      <w:r>
        <w:br/>
      </w:r>
    </w:p>
    <w:p>
      <w:r>
        <w:rPr>
          <w:b/>
        </w:rPr>
        <w:t>18. MONTHLY REPORT</w:t>
      </w:r>
      <w:r>
        <w:br/>
      </w:r>
      <w:r>
        <w:t>Show month, members, total meals, total food expense, meal rate, additional expense and total expense.</w:t>
      </w:r>
      <w:r>
        <w:br/>
      </w:r>
      <w:r>
        <w:t>Member table should include Meals, Food Cost, Extra Cost, Paid and Balance.</w:t>
      </w:r>
      <w:r>
        <w:br/>
      </w:r>
      <w:r>
        <w:t>Support PDF, Excel/CSV, print, share and download.</w:t>
      </w:r>
      <w:r>
        <w:br/>
      </w:r>
    </w:p>
    <w:p>
      <w:r>
        <w:rPr>
          <w:b/>
        </w:rPr>
        <w:t>19. DATE &amp; MONTH MANAGEMENT</w:t>
      </w:r>
      <w:r>
        <w:br/>
      </w:r>
      <w:r>
        <w:t>Support daily, weekly, monthly and custom ranges.</w:t>
      </w:r>
      <w:r>
        <w:br/>
      </w:r>
      <w:r>
        <w:t>Allow create/close/reopen month, lock previous records and carry forward balances.</w:t>
      </w:r>
      <w:r>
        <w:br/>
      </w:r>
      <w:r>
        <w:t>Never destroy previous month's data.</w:t>
      </w:r>
      <w:r>
        <w:br/>
      </w:r>
    </w:p>
    <w:p>
      <w:r>
        <w:rPr>
          <w:b/>
        </w:rPr>
        <w:t>20. ANNOUNCEMENT SYSTEM</w:t>
      </w:r>
      <w:r>
        <w:br/>
      </w:r>
      <w:r>
        <w:t>Managers can create/edit/delete/pin announcements with expiry dates and read/unread status.</w:t>
      </w:r>
      <w:r>
        <w:br/>
      </w:r>
    </w:p>
    <w:p>
      <w:r>
        <w:rPr>
          <w:b/>
        </w:rPr>
        <w:t>21. NOTIFICATIONS</w:t>
      </w:r>
      <w:r>
        <w:br/>
      </w:r>
      <w:r>
        <w:t>Support notifications for announcements, meal reminders, deposits, expenses, due payments, month closing and new members. Design for future push notification integration.</w:t>
      </w:r>
      <w:r>
        <w:br/>
      </w:r>
    </w:p>
    <w:p>
      <w:r>
        <w:rPr>
          <w:b/>
        </w:rPr>
        <w:t>22. ACTIVITY / AUDIT LOG</w:t>
      </w:r>
      <w:r>
        <w:br/>
      </w:r>
      <w:r>
        <w:t>Record user, action, timestamp, entity, previous value and new value.</w:t>
      </w:r>
      <w:r>
        <w:br/>
      </w:r>
      <w:r>
        <w:t>Examples: added bazar, edited meal, added member, deposited money.</w:t>
      </w:r>
      <w:r>
        <w:br/>
      </w:r>
    </w:p>
    <w:p>
      <w:r>
        <w:rPr>
          <w:b/>
        </w:rPr>
        <w:t>23. SEARCH &amp; FILTER</w:t>
      </w:r>
      <w:r>
        <w:br/>
      </w:r>
      <w:r>
        <w:t>Everything should support search/filtering by date, member, category, amount, transaction type and status.</w:t>
      </w:r>
      <w:r>
        <w:br/>
      </w:r>
      <w:r>
        <w:t>Use pagination.</w:t>
      </w:r>
      <w:r>
        <w:br/>
      </w:r>
    </w:p>
    <w:p>
      <w:r>
        <w:rPr>
          <w:b/>
        </w:rPr>
        <w:t>24. DYNAMIC / EDITABLE SYSTEM</w:t>
      </w:r>
      <w:r>
        <w:br/>
      </w:r>
      <w:r>
        <w:t>Avoid hardcoded business logic. Configure meal types, expense categories, roles, settings, calculation methods, monthly cycle, permissions, notifications, currency and labels dynamically.</w:t>
      </w:r>
      <w:r>
        <w:br/>
      </w:r>
      <w:r>
        <w:t>Changing Dinner to Night Meal should reflect throughout the application.</w:t>
      </w:r>
      <w:r>
        <w:br/>
      </w:r>
    </w:p>
    <w:p>
      <w:r>
        <w:rPr>
          <w:b/>
        </w:rPr>
        <w:t>25. UI/UX</w:t>
      </w:r>
      <w:r>
        <w:br/>
      </w:r>
      <w:r>
        <w:t>Design as a modern SaaS product, not an old accounting application.</w:t>
      </w:r>
      <w:r>
        <w:br/>
      </w:r>
      <w:r>
        <w:t>Use cards, mobile bottom navigation, desktop sidebar, floating action buttons, modal/drawer forms, clean tables, tabs, search, filters, toast notifications, confirmation dialogs, skeleton loaders and helpful empty states.</w:t>
      </w:r>
      <w:r>
        <w:br/>
      </w:r>
      <w:r>
        <w:t>Avoid excessive gradients, clutter, tiny buttons and old-fashioned Bootstrap-style layouts.</w:t>
      </w:r>
      <w:r>
        <w:br/>
      </w:r>
    </w:p>
    <w:p>
      <w:r>
        <w:rPr>
          <w:b/>
        </w:rPr>
        <w:t>26. MOBILE EXPERIENCE</w:t>
      </w:r>
      <w:r>
        <w:br/>
      </w:r>
      <w:r>
        <w:t>Android-first quality. Navigation: Dashboard, Meals, Bazar, Expenses, Members, More.</w:t>
      </w:r>
      <w:r>
        <w:br/>
      </w:r>
      <w:r>
        <w:t>Important daily actions should require very few taps.</w:t>
      </w:r>
      <w:r>
        <w:br/>
      </w:r>
    </w:p>
    <w:p>
      <w:r>
        <w:rPr>
          <w:b/>
        </w:rPr>
        <w:t>27. DARK MODE</w:t>
      </w:r>
      <w:r>
        <w:br/>
      </w:r>
      <w:r>
        <w:t>Support Light, Dark and System modes.</w:t>
      </w:r>
      <w:r>
        <w:br/>
      </w:r>
    </w:p>
    <w:p>
      <w:r>
        <w:rPr>
          <w:b/>
        </w:rPr>
        <w:t>28. RESPONSIVE DESIGN</w:t>
      </w:r>
      <w:r>
        <w:br/>
      </w:r>
      <w:r>
        <w:t>Proper layouts for Android phones, iPhone, tablets, laptop and desktop. Do not merely shrink desktop UI for mobile.</w:t>
      </w:r>
      <w:r>
        <w:br/>
      </w:r>
    </w:p>
    <w:p>
      <w:r>
        <w:rPr>
          <w:b/>
        </w:rPr>
        <w:t>29. BANGLA LANGUAGE SUPPORT</w:t>
      </w:r>
      <w:r>
        <w:br/>
      </w:r>
      <w:r>
        <w:t>Support English and বাংলা using i18n translation keys. Do not hardcode UI text.</w:t>
      </w:r>
      <w:r>
        <w:br/>
      </w:r>
    </w:p>
    <w:p>
      <w:r>
        <w:rPr>
          <w:b/>
        </w:rPr>
        <w:t>30. BANGLADESHI CONTEXT</w:t>
      </w:r>
      <w:r>
        <w:br/>
      </w:r>
      <w:r>
        <w:t>Use ৳, Bangladesh phone numbers and bKash/Nagad/Bank/Cash payment methods. Use Bangladesh-friendly date and number formatting.</w:t>
      </w:r>
      <w:r>
        <w:br/>
      </w:r>
    </w:p>
    <w:p>
      <w:r>
        <w:rPr>
          <w:b/>
        </w:rPr>
        <w:t>31. DATA MODEL</w:t>
      </w:r>
      <w:r>
        <w:br/>
      </w:r>
      <w:r>
        <w:t>Consider User, Mess, MessMember, Role, Permission, MealType, Meal, Bazar, BazarItem, Expense, ExpenseCategory, Deposit, Transaction, MonthlySummary, Announcement, Notification, AuditLog and Settings.</w:t>
      </w:r>
      <w:r>
        <w:br/>
      </w:r>
      <w:r>
        <w:t>Use proper relationships and foreign keys. Use decimal/numeric types for financial values.</w:t>
      </w:r>
      <w:r>
        <w:br/>
      </w:r>
    </w:p>
    <w:p>
      <w:r>
        <w:rPr>
          <w:b/>
        </w:rPr>
        <w:t>32. API ARCHITECTURE</w:t>
      </w:r>
      <w:r>
        <w:br/>
      </w:r>
      <w:r>
        <w:t>Build clean REST APIs with authentication, authorization, validation, pagination, filtering, sorting and proper errors.</w:t>
      </w:r>
      <w:r>
        <w:br/>
      </w:r>
      <w:r>
        <w:t>Examples:</w:t>
      </w:r>
      <w:r>
        <w:br/>
      </w:r>
      <w:r>
        <w:t>POST /api/auth/login</w:t>
      </w:r>
      <w:r>
        <w:br/>
      </w:r>
      <w:r>
        <w:t>GET /api/messes/:id</w:t>
      </w:r>
      <w:r>
        <w:br/>
      </w:r>
      <w:r>
        <w:t>GET /api/messes/:id/members</w:t>
      </w:r>
      <w:r>
        <w:br/>
      </w:r>
      <w:r>
        <w:t>POST /api/messes/:id/members</w:t>
      </w:r>
      <w:r>
        <w:br/>
      </w:r>
      <w:r>
        <w:t>GET /api/messes/:id/meals</w:t>
      </w:r>
      <w:r>
        <w:br/>
      </w:r>
      <w:r>
        <w:t>POST /api/messes/:id/meals</w:t>
      </w:r>
      <w:r>
        <w:br/>
      </w:r>
      <w:r>
        <w:t>GET /api/messes/:id/bazar</w:t>
      </w:r>
      <w:r>
        <w:br/>
      </w:r>
      <w:r>
        <w:t>POST /api/messes/:id/bazar</w:t>
      </w:r>
      <w:r>
        <w:br/>
      </w:r>
      <w:r>
        <w:t>GET /api/messes/:id/reports/monthly</w:t>
      </w:r>
      <w:r>
        <w:br/>
      </w:r>
    </w:p>
    <w:p>
      <w:r>
        <w:rPr>
          <w:b/>
        </w:rPr>
        <w:t>33. SECURITY</w:t>
      </w:r>
      <w:r>
        <w:br/>
      </w:r>
      <w:r>
        <w:t>Implement password hashing, JWT/session authentication, RBAC, validation, rate limiting, SQL injection protection, XSS protection, CSRF protection where applicable, secure uploads, authorization and audit logging.</w:t>
      </w:r>
      <w:r>
        <w:br/>
      </w:r>
      <w:r>
        <w:t>Strictly isolate each mess's data.</w:t>
      </w:r>
      <w:r>
        <w:br/>
      </w:r>
    </w:p>
    <w:p>
      <w:r>
        <w:rPr>
          <w:b/>
        </w:rPr>
        <w:t>34. FILE / RECEIPT MANAGEMENT</w:t>
      </w:r>
      <w:r>
        <w:br/>
      </w:r>
      <w:r>
        <w:t>Support image/PDF receipts and payment screenshots. Store securely and restrict access.</w:t>
      </w:r>
      <w:r>
        <w:br/>
      </w:r>
    </w:p>
    <w:p>
      <w:r>
        <w:rPr>
          <w:b/>
        </w:rPr>
        <w:t>35. VALIDATION</w:t>
      </w:r>
      <w:r>
        <w:br/>
      </w:r>
      <w:r>
        <w:t>Amounts cannot be negative. Meal counts cannot be invalid. Members must belong to the mess. Closed months cannot be edited without authorization. Leaving a mess must not break historical calculations.</w:t>
      </w:r>
      <w:r>
        <w:br/>
      </w:r>
    </w:p>
    <w:p>
      <w:r>
        <w:rPr>
          <w:b/>
        </w:rPr>
        <w:t>36. ERROR HANDLING</w:t>
      </w:r>
      <w:r>
        <w:br/>
      </w:r>
      <w:r>
        <w:t>Use friendly user-facing errors and detailed internal logging.</w:t>
      </w:r>
      <w:r>
        <w:br/>
      </w:r>
    </w:p>
    <w:p>
      <w:r>
        <w:rPr>
          <w:b/>
        </w:rPr>
        <w:t>37. PERFORMANCE</w:t>
      </w:r>
      <w:r>
        <w:br/>
      </w:r>
      <w:r>
        <w:t>Optimize for low-end Android devices and slower internet using pagination, lazy loading, caching, optimized API calls, debounced search, optimistic UI where appropriate, indexes and efficient queries.</w:t>
      </w:r>
      <w:r>
        <w:br/>
      </w:r>
    </w:p>
    <w:p>
      <w:r>
        <w:rPr>
          <w:b/>
        </w:rPr>
        <w:t>38. ARCHITECTURE</w:t>
      </w:r>
      <w:r>
        <w:br/>
      </w:r>
      <w:r>
        <w:t>Separate UI, business logic, API, database, authentication, authorization, calculation engine, storage and notifications.</w:t>
      </w:r>
      <w:r>
        <w:br/>
      </w:r>
      <w:r>
        <w:t>The calculation engine must be isolated so billing rules can change without rewriting the app.</w:t>
      </w:r>
      <w:r>
        <w:br/>
      </w:r>
    </w:p>
    <w:p>
      <w:r>
        <w:rPr>
          <w:b/>
        </w:rPr>
        <w:t>39. CALCULATION ENGINE</w:t>
      </w:r>
      <w:r>
        <w:br/>
      </w:r>
      <w:r>
        <w:t>Centralize calculations for total meals, expenses, meal rate, member food cost, shared/individual expenses, deposits, due, advance and monthly balance.</w:t>
      </w:r>
      <w:r>
        <w:br/>
      </w:r>
      <w:r>
        <w:t>Use the same logic for dashboard, reports, member view, API and exports.</w:t>
      </w:r>
      <w:r>
        <w:br/>
      </w:r>
    </w:p>
    <w:p>
      <w:r>
        <w:rPr>
          <w:b/>
        </w:rPr>
        <w:t>40. DATABASE INTEGRITY</w:t>
      </w:r>
      <w:r>
        <w:br/>
      </w:r>
      <w:r>
        <w:t>Use transactions, foreign keys, unique constraints, indexes, soft deletion where appropriate and audit logs.</w:t>
      </w:r>
      <w:r>
        <w:br/>
      </w:r>
      <w:r>
        <w:t>Preserve history when financial transactions are edited.</w:t>
      </w:r>
      <w:r>
        <w:br/>
      </w:r>
    </w:p>
    <w:p>
      <w:r>
        <w:rPr>
          <w:b/>
        </w:rPr>
        <w:t>41. ADMIN SETTINGS</w:t>
      </w:r>
      <w:r>
        <w:br/>
      </w:r>
      <w:r>
        <w:t>Create settings for mess, meals, expenses, members/permissions, notifications, security and appearance.</w:t>
      </w:r>
      <w:r>
        <w:br/>
      </w:r>
    </w:p>
    <w:p>
      <w:r>
        <w:rPr>
          <w:b/>
        </w:rPr>
        <w:t>42. ONBOARDING</w:t>
      </w:r>
      <w:r>
        <w:br/>
      </w:r>
      <w:r>
        <w:t>Guide a new manager through Create Mess → Configure Meal Types → Add Members → Add Initial Deposit → Start First Month.</w:t>
      </w:r>
      <w:r>
        <w:br/>
      </w:r>
    </w:p>
    <w:p>
      <w:r>
        <w:rPr>
          <w:b/>
        </w:rPr>
        <w:t>43. EMPTY STATES</w:t>
      </w:r>
      <w:r>
        <w:br/>
      </w:r>
      <w:r>
        <w:t>Every section needs helpful empty states and clear actions such as + Add Meal and + Add Bazar.</w:t>
      </w:r>
      <w:r>
        <w:br/>
      </w:r>
    </w:p>
    <w:p>
      <w:r>
        <w:rPr>
          <w:b/>
        </w:rPr>
        <w:t>44. CONFIRMATION</w:t>
      </w:r>
      <w:r>
        <w:br/>
      </w:r>
      <w:r>
        <w:t>Use confirmation dialogs before delete, member removal, month closing/reopening and expense deletion.</w:t>
      </w:r>
      <w:r>
        <w:br/>
      </w:r>
    </w:p>
    <w:p>
      <w:r>
        <w:rPr>
          <w:b/>
        </w:rPr>
        <w:t>45. FUTURE-READY FEATURES</w:t>
      </w:r>
      <w:r>
        <w:br/>
      </w:r>
      <w:r>
        <w:t>Keep architecture extensible for PWA, Android app, push notifications, bKash/Nagad integration, WhatsApp sharing, AI insights, OCR receipt scanning, automatic monthly reports, multiple mess management, subscriptions, cloud backup and import/export.</w:t>
      </w:r>
      <w:r>
        <w:br/>
      </w:r>
    </w:p>
    <w:p>
      <w:r>
        <w:rPr>
          <w:b/>
        </w:rPr>
        <w:t>46. RECOMMENDED TECH STACK</w:t>
      </w:r>
      <w:r>
        <w:br/>
      </w:r>
      <w:r>
        <w:t>If no existing stack is specified:</w:t>
      </w:r>
      <w:r>
        <w:br/>
      </w:r>
      <w:r>
        <w:t>Frontend: Next.js/React + TypeScript + Tailwind CSS + modern component library.</w:t>
      </w:r>
      <w:r>
        <w:br/>
      </w:r>
      <w:r>
        <w:t>Backend: Node.js + Express.js or NestJS.</w:t>
      </w:r>
      <w:r>
        <w:br/>
      </w:r>
      <w:r>
        <w:t>Database: PostgreSQL.</w:t>
      </w:r>
      <w:r>
        <w:br/>
      </w:r>
      <w:r>
        <w:t>ORM: Prisma or equivalent.</w:t>
      </w:r>
      <w:r>
        <w:br/>
      </w:r>
      <w:r>
        <w:t>Authentication: JWT/session.</w:t>
      </w:r>
      <w:r>
        <w:br/>
      </w:r>
      <w:r>
        <w:t>Storage: S3-compatible.</w:t>
      </w:r>
      <w:r>
        <w:br/>
      </w:r>
      <w:r>
        <w:t>Deployment: Docker + Linux + CI/CD.</w:t>
      </w:r>
      <w:r>
        <w:br/>
      </w:r>
      <w:r>
        <w:t>If an existing stack exists, preserve it rather than rewriting unnecessarily.</w:t>
      </w:r>
      <w:r>
        <w:br/>
      </w:r>
    </w:p>
    <w:p>
      <w:r>
        <w:rPr>
          <w:b/>
        </w:rPr>
        <w:t>47. CODE QUALITY</w:t>
      </w:r>
      <w:r>
        <w:br/>
      </w:r>
      <w:r>
        <w:t>Use type safety, reusable components, modular architecture, meaningful naming, no duplicated logic, validation, error handling, environment variables, no secrets in source code, clean folder structure and API documentation.</w:t>
      </w:r>
      <w:r>
        <w:br/>
      </w:r>
      <w:r>
        <w:t>Avoid giant files/components.</w:t>
      </w:r>
      <w:r>
        <w:br/>
      </w:r>
    </w:p>
    <w:p>
      <w:r>
        <w:rPr>
          <w:b/>
        </w:rPr>
        <w:t>48. IMPORTANT DEVELOPMENT RULE</w:t>
      </w:r>
      <w:r>
        <w:br/>
      </w:r>
      <w:r>
        <w:t>Do not build only a static frontend mockup.</w:t>
      </w:r>
      <w:r>
        <w:br/>
      </w:r>
      <w:r>
        <w:t>Major UI actions must connect to real application logic and database.</w:t>
      </w:r>
      <w:r>
        <w:br/>
      </w:r>
      <w:r>
        <w:t>Adding a meal updates the database.</w:t>
      </w:r>
      <w:r>
        <w:br/>
      </w:r>
      <w:r>
        <w:t>Adding bazar affects calculations.</w:t>
      </w:r>
      <w:r>
        <w:br/>
      </w:r>
      <w:r>
        <w:t>Adding deposits affects balances.</w:t>
      </w:r>
      <w:r>
        <w:br/>
      </w:r>
      <w:r>
        <w:t>Changing meals updates reports.</w:t>
      </w:r>
      <w:r>
        <w:br/>
      </w:r>
      <w:r>
        <w:t>Changing meal types updates the UI dynamically.</w:t>
      </w:r>
      <w:r>
        <w:br/>
      </w:r>
      <w:r>
        <w:t>Removing a member preserves history.</w:t>
      </w:r>
      <w:r>
        <w:br/>
      </w:r>
    </w:p>
    <w:p>
      <w:r>
        <w:rPr>
          <w:b/>
        </w:rPr>
        <w:t>49. DEVELOPMENT PHASES</w:t>
      </w:r>
      <w:r>
        <w:br/>
      </w:r>
      <w:r>
        <w:t>Phase 1: project setup, authentication, mess creation, member management, RBAC.</w:t>
      </w:r>
      <w:r>
        <w:br/>
      </w:r>
      <w:r>
        <w:t>Phase 2: meal management, custom meal types, daily/monthly calculations.</w:t>
      </w:r>
      <w:r>
        <w:br/>
      </w:r>
      <w:r>
        <w:t>Phase 3: bazar, expenses, deposits, transactions.</w:t>
      </w:r>
      <w:r>
        <w:br/>
      </w:r>
      <w:r>
        <w:t>Phase 4: dashboard, reports, billing, exports.</w:t>
      </w:r>
      <w:r>
        <w:br/>
      </w:r>
      <w:r>
        <w:t>Phase 5: notifications, announcements, audit logs, advanced settings.</w:t>
      </w:r>
      <w:r>
        <w:br/>
      </w:r>
      <w:r>
        <w:t>Phase 6: performance, security hardening, testing and deployment.</w:t>
      </w:r>
      <w:r>
        <w:br/>
      </w:r>
    </w:p>
    <w:p>
      <w:r>
        <w:t>At every phase, ensure existing functionality continues to work.</w:t>
      </w:r>
      <w:r>
        <w:br/>
      </w:r>
    </w:p>
    <w:p>
      <w:r>
        <w:rPr>
          <w:b/>
        </w:rPr>
        <w:t>50. FINAL PRODUCT EXPECTATION</w:t>
      </w:r>
      <w:r>
        <w:br/>
      </w:r>
      <w:r>
        <w:t>The final product should feel like a professional SaaS product specifically designed for Bangladeshi mess management.</w:t>
      </w:r>
      <w:r>
        <w:br/>
      </w:r>
    </w:p>
    <w:p>
      <w:r>
        <w:t>It must be:</w:t>
      </w:r>
      <w:r>
        <w:br/>
      </w:r>
      <w:r>
        <w:t>Fast</w:t>
      </w:r>
      <w:r>
        <w:br/>
      </w:r>
      <w:r>
        <w:t>Simple</w:t>
      </w:r>
      <w:r>
        <w:br/>
      </w:r>
      <w:r>
        <w:t>Modern</w:t>
      </w:r>
      <w:r>
        <w:br/>
      </w:r>
      <w:r>
        <w:t>Mobile-first</w:t>
      </w:r>
      <w:r>
        <w:br/>
      </w:r>
      <w:r>
        <w:t>Dynamic</w:t>
      </w:r>
      <w:r>
        <w:br/>
      </w:r>
      <w:r>
        <w:t>Customizable</w:t>
      </w:r>
      <w:r>
        <w:br/>
      </w:r>
      <w:r>
        <w:t>Secure</w:t>
      </w:r>
      <w:r>
        <w:br/>
      </w:r>
      <w:r>
        <w:t>Scalable</w:t>
      </w:r>
      <w:r>
        <w:br/>
      </w:r>
      <w:r>
        <w:t>Easy to maintain</w:t>
      </w:r>
      <w:r>
        <w:br/>
      </w:r>
    </w:p>
    <w:p>
      <w:r>
        <w:t>Core principle:</w:t>
      </w:r>
      <w:r>
        <w:br/>
      </w:r>
      <w:r>
        <w:t>“A manager should be able to manage an entire mess from their phone in a few minutes every day.”</w:t>
      </w:r>
      <w:r>
        <w:br/>
      </w:r>
    </w:p>
    <w:p>
      <w:r>
        <w:t>Before implementation, first create:</w:t>
      </w:r>
      <w:r>
        <w:br/>
      </w:r>
      <w:r>
        <w:rPr>
          <w:b/>
        </w:rPr>
        <w:t>1. Project architecture</w:t>
      </w:r>
      <w:r>
        <w:br/>
      </w:r>
      <w:r>
        <w:rPr>
          <w:b/>
        </w:rPr>
        <w:t>2. Database schema</w:t>
      </w:r>
      <w:r>
        <w:br/>
      </w:r>
      <w:r>
        <w:rPr>
          <w:b/>
        </w:rPr>
        <w:t>3. Entity relationships</w:t>
      </w:r>
      <w:r>
        <w:br/>
      </w:r>
      <w:r>
        <w:rPr>
          <w:b/>
        </w:rPr>
        <w:t>4. API structure</w:t>
      </w:r>
      <w:r>
        <w:br/>
      </w:r>
      <w:r>
        <w:rPr>
          <w:b/>
        </w:rPr>
        <w:t>5. Authentication/authorization strategy</w:t>
      </w:r>
      <w:r>
        <w:br/>
      </w:r>
      <w:r>
        <w:rPr>
          <w:b/>
        </w:rPr>
        <w:t>6. Calculation engine design</w:t>
      </w:r>
      <w:r>
        <w:br/>
      </w:r>
      <w:r>
        <w:rPr>
          <w:b/>
        </w:rPr>
        <w:t>7. UI page structure</w:t>
      </w:r>
      <w:r>
        <w:br/>
      </w:r>
      <w:r>
        <w:rPr>
          <w:b/>
        </w:rPr>
        <w:t>8. Component structure</w:t>
      </w:r>
      <w:r>
        <w:br/>
      </w:r>
    </w:p>
    <w:p>
      <w:r>
        <w:t>Then implement systematically.</w:t>
      </w:r>
      <w:r>
        <w:br/>
      </w:r>
    </w:p>
    <w:p>
      <w:r>
        <w:t>Do not skip backend/database logic just to make the frontend look complete.</w:t>
      </w:r>
      <w:r>
        <w:br/>
      </w:r>
      <w:r/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